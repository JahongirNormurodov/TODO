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CODE REVIEW</w:t>
      </w:r>
    </w:p>
    <w:p>
      <w:pPr>
        <w:jc w:val="center"/>
      </w:pPr>
      <w:r>
        <w:rPr>
          <w:b/>
          <w:color w:val="4F46E5"/>
          <w:sz w:val="56"/>
        </w:rPr>
        <w:t>todo-drf</w:t>
      </w:r>
    </w:p>
    <w:p>
      <w:pPr>
        <w:jc w:val="center"/>
      </w:pPr>
      <w:r>
        <w:rPr>
          <w:color w:val="6B7280"/>
          <w:sz w:val="28"/>
        </w:rPr>
        <w:t>JahongirNormurodov/todo-drf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Loyiha</w:t>
            </w:r>
          </w:p>
        </w:tc>
        <w:tc>
          <w:tcPr>
            <w:tcW w:type="dxa" w:w="4320"/>
          </w:tcPr>
          <w:p>
            <w:r>
              <w:t>Django REST Framework — Todo Application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Sana</w:t>
            </w:r>
          </w:p>
        </w:tc>
        <w:tc>
          <w:tcPr>
            <w:tcW w:type="dxa" w:w="4320"/>
          </w:tcPr>
          <w:p>
            <w:r>
              <w:t>2026-yil 2-aprel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Reviewer</w:t>
            </w:r>
          </w:p>
        </w:tc>
        <w:tc>
          <w:tcPr>
            <w:tcW w:type="dxa" w:w="4320"/>
          </w:tcPr>
          <w:p>
            <w:r>
              <w:t>Senior Backend Engineer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Umumiy baho</w:t>
            </w:r>
          </w:p>
        </w:tc>
        <w:tc>
          <w:tcPr>
            <w:tcW w:type="dxa" w:w="4320"/>
          </w:tcPr>
          <w:p>
            <w:r>
              <w:t>4 / 10</w:t>
            </w:r>
          </w:p>
        </w:tc>
      </w:tr>
    </w:tbl>
    <w:p>
      <w:r>
        <w:br w:type="page"/>
      </w:r>
    </w:p>
    <w:p>
      <w:pPr>
        <w:pStyle w:val="Heading1"/>
      </w:pPr>
      <w:r>
        <w:t>MUNDARIJA</w:t>
      </w:r>
    </w:p>
    <w:p>
      <w:pPr>
        <w:spacing w:after="40"/>
      </w:pPr>
      <w:r>
        <w:rPr>
          <w:b/>
        </w:rPr>
        <w:t>1. Umumiy Xulosa</w:t>
      </w:r>
    </w:p>
    <w:p>
      <w:pPr>
        <w:spacing w:after="40"/>
      </w:pPr>
      <w:r>
        <w:rPr>
          <w:b/>
        </w:rPr>
        <w:t>2. Loyiha Strukturasi</w:t>
      </w:r>
    </w:p>
    <w:p>
      <w:pPr>
        <w:spacing w:after="40"/>
      </w:pPr>
      <w:r>
        <w:rPr>
          <w:b/>
        </w:rPr>
        <w:t>3. Yaxshi Tomonlari</w:t>
      </w:r>
    </w:p>
    <w:p>
      <w:pPr>
        <w:spacing w:after="40"/>
      </w:pPr>
      <w:r>
        <w:rPr>
          <w:b/>
        </w:rPr>
        <w:t>4. Kritik Muammolar (14 ta)</w:t>
      </w:r>
    </w:p>
    <w:p>
      <w:pPr>
        <w:spacing w:after="40"/>
      </w:pPr>
      <w:r>
        <w:t xml:space="preserve">   4.1  Authentication va Authorization yo'q</w:t>
      </w:r>
    </w:p>
    <w:p>
      <w:pPr>
        <w:spacing w:after="40"/>
      </w:pPr>
      <w:r>
        <w:t xml:space="preserve">   4.2  Multi-tenancy yo'q — Data Isolation buzilgan</w:t>
      </w:r>
    </w:p>
    <w:p>
      <w:pPr>
        <w:spacing w:after="40"/>
      </w:pPr>
      <w:r>
        <w:t xml:space="preserve">   4.3  O'lik kod — presentation/ papkasi</w:t>
      </w:r>
    </w:p>
    <w:p>
      <w:pPr>
        <w:spacing w:after="40"/>
      </w:pPr>
      <w:r>
        <w:t xml:space="preserve">   4.4  N+1 Query muammosi</w:t>
      </w:r>
    </w:p>
    <w:p>
      <w:pPr>
        <w:spacing w:after="40"/>
      </w:pPr>
      <w:r>
        <w:t xml:space="preserve">   4.5  SECRET_KEY xavfli default</w:t>
      </w:r>
    </w:p>
    <w:p>
      <w:pPr>
        <w:spacing w:after="40"/>
      </w:pPr>
      <w:r>
        <w:t xml:space="preserve">   4.6  Production'da runserver</w:t>
      </w:r>
    </w:p>
    <w:p>
      <w:pPr>
        <w:spacing w:after="40"/>
      </w:pPr>
      <w:r>
        <w:t xml:space="preserve">   4.7  Migration tartibsizligi</w:t>
      </w:r>
    </w:p>
    <w:p>
      <w:pPr>
        <w:spacing w:after="40"/>
      </w:pPr>
      <w:r>
        <w:t xml:space="preserve">   4.8  WSGI/ASGI noto'g'ri settings</w:t>
      </w:r>
    </w:p>
    <w:p>
      <w:pPr>
        <w:spacing w:after="40"/>
      </w:pPr>
      <w:r>
        <w:t xml:space="preserve">   4.9  ForeignKey indexlar takroriy</w:t>
      </w:r>
    </w:p>
    <w:p>
      <w:pPr>
        <w:spacing w:after="40"/>
      </w:pPr>
      <w:r>
        <w:t xml:space="preserve">   4.10 UUID validatsiya yo'q (filter)</w:t>
      </w:r>
    </w:p>
    <w:p>
      <w:pPr>
        <w:spacing w:after="40"/>
      </w:pPr>
      <w:r>
        <w:t xml:space="preserve">   4.11 SubTodo todo_pk validatsiya yo'q</w:t>
      </w:r>
    </w:p>
    <w:p>
      <w:pPr>
        <w:spacing w:after="40"/>
      </w:pPr>
      <w:r>
        <w:t xml:space="preserve">   4.12 Custom Exception Handler ishlatilmagan</w:t>
      </w:r>
    </w:p>
    <w:p>
      <w:pPr>
        <w:spacing w:after="40"/>
      </w:pPr>
      <w:r>
        <w:t xml:space="preserve">   4.13 DB porti tashqi dunyoga ochiq</w:t>
      </w:r>
    </w:p>
    <w:p>
      <w:pPr>
        <w:spacing w:after="40"/>
      </w:pPr>
      <w:r>
        <w:t xml:space="preserve">   4.14 ALLOWED_HOSTS production'da bo'sh bo'lishi mumkin</w:t>
      </w:r>
    </w:p>
    <w:p>
      <w:pPr>
        <w:spacing w:after="40"/>
      </w:pPr>
      <w:r>
        <w:rPr>
          <w:b/>
        </w:rPr>
        <w:t>5. O'rta Darajadagi Muammolar (11 ta)</w:t>
      </w:r>
    </w:p>
    <w:p>
      <w:pPr>
        <w:spacing w:after="40"/>
      </w:pPr>
      <w:r>
        <w:t xml:space="preserve">   5.1  Tag va Label — ortiqcha modellar</w:t>
      </w:r>
    </w:p>
    <w:p>
      <w:pPr>
        <w:spacing w:after="40"/>
      </w:pPr>
      <w:r>
        <w:t xml:space="preserve">   5.2  Pagination nomuvofiq</w:t>
      </w:r>
    </w:p>
    <w:p>
      <w:pPr>
        <w:spacing w:after="40"/>
      </w:pPr>
      <w:r>
        <w:t xml:space="preserve">   5.3  Color field validatsiya yo'q</w:t>
      </w:r>
    </w:p>
    <w:p>
      <w:pPr>
        <w:spacing w:after="40"/>
      </w:pPr>
      <w:r>
        <w:t xml:space="preserve">   5.4  TodoDetailSerializer yozish muammosi</w:t>
      </w:r>
    </w:p>
    <w:p>
      <w:pPr>
        <w:spacing w:after="40"/>
      </w:pPr>
      <w:r>
        <w:t xml:space="preserve">   5.5  Position field uchun logika yo'q</w:t>
      </w:r>
    </w:p>
    <w:p>
      <w:pPr>
        <w:spacing w:after="40"/>
      </w:pPr>
      <w:r>
        <w:t xml:space="preserve">   5.6  Test coverage juda past</w:t>
      </w:r>
    </w:p>
    <w:p>
      <w:pPr>
        <w:spacing w:after="40"/>
      </w:pPr>
      <w:r>
        <w:t xml:space="preserve">   5.7  Filter'da BaseInFilter ishlatilmagan</w:t>
      </w:r>
    </w:p>
    <w:p>
      <w:pPr>
        <w:spacing w:after="40"/>
      </w:pPr>
      <w:r>
        <w:t xml:space="preserve">   5.8  drf-nested-routers ortiqcha dependency</w:t>
      </w:r>
    </w:p>
    <w:p>
      <w:pPr>
        <w:spacing w:after="40"/>
      </w:pPr>
      <w:r>
        <w:t xml:space="preserve">   5.9  README va API hujjatlari yo'q</w:t>
      </w:r>
    </w:p>
    <w:p>
      <w:pPr>
        <w:spacing w:after="40"/>
      </w:pPr>
      <w:r>
        <w:t xml:space="preserve">   5.10 .gitignore yetarli emas</w:t>
      </w:r>
    </w:p>
    <w:p>
      <w:pPr>
        <w:spacing w:after="40"/>
      </w:pPr>
      <w:r>
        <w:t xml:space="preserve">   5.11 development.py dublikat</w:t>
      </w:r>
    </w:p>
    <w:p>
      <w:pPr>
        <w:spacing w:after="40"/>
      </w:pPr>
      <w:r>
        <w:rPr>
          <w:b/>
        </w:rPr>
        <w:t>6. Kichik Muammolar (8 ta)</w:t>
      </w:r>
    </w:p>
    <w:p>
      <w:pPr>
        <w:spacing w:after="40"/>
      </w:pPr>
      <w:r>
        <w:rPr>
          <w:b/>
        </w:rPr>
        <w:t>7. Arxitektura Tavsiyanomasi</w:t>
      </w:r>
    </w:p>
    <w:p>
      <w:pPr>
        <w:spacing w:after="40"/>
      </w:pPr>
      <w:r>
        <w:rPr>
          <w:b/>
        </w:rPr>
        <w:t>8. Xulosa Jadvali</w:t>
      </w:r>
    </w:p>
    <w:p>
      <w:r>
        <w:br w:type="page"/>
      </w:r>
    </w:p>
    <w:p>
      <w:pPr>
        <w:pStyle w:val="Heading1"/>
      </w:pPr>
      <w:r>
        <w:t>1. Umumiy Xulosa</w:t>
      </w:r>
    </w:p>
    <w:p>
      <w:r>
        <w:t>Bu loyiha Django REST Framework asosida yozilgan Todo (vazifalar ro'yxati) ilovasi. Loyihada 6 ta asosiy app mavjud: common, folders, categories, tags, labels, todos va sub_todos. Loyiha strukturasi boshlang'ich darajada yaxshi tashkil etilgan, lekin yarim tugallangan refactoring, xavfsizlik teshiklari va arxitektura qarorlaridagi nomuvofiqliklar ko'p.</w:t>
      </w:r>
    </w:p>
    <w:p>
      <w:r>
        <w:t>Repo statistikasi: 3 ta commit, Python 99.4%, Dockerfile 0.6%. Hech qanday README yoki API hujjatlari mavjud emas. Loyiha 2026-yil mart oyida yaratilgan.</w:t>
      </w:r>
    </w:p>
    <w:p>
      <w:r>
        <w:rPr>
          <w:b/>
          <w:color w:val="DC2626"/>
          <w:sz w:val="28"/>
        </w:rPr>
        <w:t>Umumiy baho: 4 / 10</w:t>
      </w:r>
    </w:p>
    <w:p>
      <w:r>
        <w:t>Loyiha yaxshi bazaga ega (UUID, split settings, abstract model, filters), lekin production-ready bo'lishi uchun jiddiy ishlash kerak. Eng birinchi qadam — authentication va authorization qo'shish.</w:t>
      </w:r>
    </w:p>
    <w:p>
      <w:pPr>
        <w:pStyle w:val="Heading1"/>
      </w:pPr>
      <w:r>
        <w:t>2. Loyiha Strukturasi</w:t>
      </w:r>
    </w:p>
    <w:p>
      <w:r>
        <w:t>Loyihaning fayl strukturasi quyidagicha: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  <w:shd w:val="clear" w:color="auto" w:fill="F5F5F5"/>
        </w:rPr>
        <w:t>todo-drf/</w:t>
        <w:br/>
        <w:t>├── .env.example</w:t>
        <w:br/>
        <w:t>├── .gitignore</w:t>
        <w:br/>
        <w:t>├── Dockerfile</w:t>
        <w:br/>
        <w:t>├── docker-compose.yml</w:t>
        <w:br/>
        <w:t>├── manage.py</w:t>
        <w:br/>
        <w:t>├── pytest.ini</w:t>
        <w:br/>
        <w:t>├── requirements.txt</w:t>
        <w:br/>
        <w:t>├── requirements/</w:t>
        <w:br/>
        <w:t>│   ├── base.txt          # Asosiy kutubxonalar</w:t>
        <w:br/>
        <w:t>│   ├── local.txt         # Development</w:t>
        <w:br/>
        <w:t>│   └── production.txt    # Production (gunicorn, psycopg2)</w:t>
        <w:br/>
        <w:t>├── config/</w:t>
        <w:br/>
        <w:t>│   ├── __init__.py</w:t>
        <w:br/>
        <w:t>│   ├── urls.py           # Asosiy URL konfiguratsiya</w:t>
        <w:br/>
        <w:t>│   ├── api_urls.py       # API v1 URL'lar</w:t>
        <w:br/>
        <w:t>│   ├── wsgi.py</w:t>
        <w:br/>
        <w:t>│   ├── asgi.py</w:t>
        <w:br/>
        <w:t>│   └── settings/</w:t>
        <w:br/>
        <w:t>│       ├── base.py       # Umumiy sozlamalar</w:t>
        <w:br/>
        <w:t>│       ├── local.py      # Development (SQLite, DEBUG=True)</w:t>
        <w:br/>
        <w:t>│       ├── development.py # local.py dublikati</w:t>
        <w:br/>
        <w:t>│       └── production.py # Production (PostgreSQL)</w:t>
        <w:br/>
        <w:t>└── apps/</w:t>
        <w:br/>
        <w:t xml:space="preserve">    ├── common/           # Abstract model, pagination, exception handler</w:t>
        <w:br/>
        <w:t xml:space="preserve">    ├── folders/          # Papkalar (+ o'lik presentation/ papka)</w:t>
        <w:br/>
        <w:t xml:space="preserve">    ├── categories/       # Kategoriyalar</w:t>
        <w:br/>
        <w:t xml:space="preserve">    ├── tags/             # Teglar</w:t>
        <w:br/>
        <w:t xml:space="preserve">    ├── labels/           # Yorliqlar</w:t>
        <w:br/>
        <w:t xml:space="preserve">    ├── todos/            # Asosiy vazifalar</w:t>
        <w:br/>
        <w:t xml:space="preserve">    └── sub_todos/        # Vazifa ichidagi kichik vazifalar</w:t>
      </w:r>
    </w:p>
    <w:p>
      <w:r>
        <w:t>Tushuntirish: Har bir app ModelViewSet asosida CRUD API taqdim etadi. common app abstract TimeStampedModel (UUID, created_at, updated_at) beradi. Settings uch qismga bo'lingan: base (umumiy), local (development), production. Bu yondashuv to'g'ri, lekin amalga oshirishda muammolar bor.</w:t>
      </w:r>
    </w:p>
    <w:p>
      <w:pPr>
        <w:pStyle w:val="Heading1"/>
      </w:pPr>
      <w:r>
        <w:t>3. Yaxshi Tomonlari</w:t>
      </w:r>
    </w:p>
    <w:p>
      <w:r>
        <w:t>Avval loyihaning ijobiy tomonlarini ta'kidlab o'tamiz. Bu narsalar to'g'ri qilingan va davom ettirilishi kerak:</w:t>
      </w:r>
    </w:p>
    <w:p>
      <w:pPr>
        <w:pStyle w:val="Heading3"/>
      </w:pPr>
      <w:r>
        <w:t>UUID Primary Key</w:t>
      </w:r>
    </w:p>
    <w:p>
      <w:r>
        <w:t>Barcha modellarda UUID ishlatilgan (auto-increment o'rniga). Bu xavfsizroq chunki ID'larni taxmin qilib bo'lmaydi (IDOR hujumlarini oldini oladi), distributed tizimlar uchun qulay va URL'larda professional ko'rinadi.</w:t>
      </w:r>
    </w:p>
    <w:p>
      <w:pPr>
        <w:pStyle w:val="Heading3"/>
      </w:pPr>
      <w:r>
        <w:t>Split Settings</w:t>
      </w:r>
    </w:p>
    <w:p>
      <w:r>
        <w:t>Settings uchta faylga bo'lingan: base.py (umumiy), local.py (development), production.py. Bu har bir muhit uchun alohida konfiguratsiya imkonini beradi — development'da SQLite va DEBUG=True, production'da PostgreSQL va DEBUG=False.</w:t>
      </w:r>
    </w:p>
    <w:p>
      <w:pPr>
        <w:pStyle w:val="Heading3"/>
      </w:pPr>
      <w:r>
        <w:t>Abstract TimeStampedModel</w:t>
      </w:r>
    </w:p>
    <w:p>
      <w:r>
        <w:t>common app ichida abstract model yaratilgan: id (UUID), created_at, updated_at. Barcha modellar bundan meros oladi. Bu DRY (Don't Repeat Yourself) prinsipi — har bir modelda alohida yozish o'rniga bir joyda aniqlangan.</w:t>
      </w:r>
    </w:p>
    <w:p>
      <w:pPr>
        <w:pStyle w:val="Heading3"/>
      </w:pPr>
      <w:r>
        <w:t>Docker va Docker Compose</w:t>
      </w:r>
    </w:p>
    <w:p>
      <w:r>
        <w:t>Dockerfile va docker-compose.yml mavjud. Bu loyihani bir buyruq bilan ishga tushirish imkonini beradi: docker-compose up. Yangi dasturchi uchun onboarding osonlashadi.</w:t>
      </w:r>
    </w:p>
    <w:p>
      <w:pPr>
        <w:pStyle w:val="Heading3"/>
      </w:pPr>
      <w:r>
        <w:t>django-filter Integratsiyasi</w:t>
      </w:r>
    </w:p>
    <w:p>
      <w:r>
        <w:t>TodoFilter class yaratilgan — status, priority, folder, category bo'yicha filtrlash, due_date uchun before/after filter, tags va labels bo'yicha CSV filter. Bu API'ni frontend uchun qulay qiladi.</w:t>
      </w:r>
    </w:p>
    <w:p>
      <w:pPr>
        <w:pStyle w:val="Heading3"/>
      </w:pPr>
      <w:r>
        <w:t>Nested Routers</w:t>
      </w:r>
    </w:p>
    <w:p>
      <w:r>
        <w:t>SubTodo uchun nested URL ishlatilgan: /api/v1/todos/{id}/sub-todos/. Bu RESTful dizayn tamoyillariga mos keladi — sub-todo todo'ning child resursi.</w:t>
      </w:r>
    </w:p>
    <w:p>
      <w:pPr>
        <w:pStyle w:val="Heading3"/>
      </w:pPr>
      <w:r>
        <w:t>.env.example Fayli</w:t>
      </w:r>
    </w:p>
    <w:p>
      <w:r>
        <w:t>Environment variable'lar uchun namuna fayl berilgan. Bu yangi dasturchiga qanday variable'lar kerakligini ko'rsatadi.</w:t>
      </w:r>
    </w:p>
    <w:p>
      <w:pPr>
        <w:pStyle w:val="Heading3"/>
      </w:pPr>
      <w:r>
        <w:t>Annotate Bilan Count</w:t>
      </w:r>
    </w:p>
    <w:p>
      <w:r>
        <w:t>Folder, Category, Tag, Label serializer'larida with_counts() metodi bor — bu annotate orqali todo_count ni hisoblaydi. Bu N+1 muammosini oldini oladi (shu joyda).</w:t>
      </w:r>
    </w:p>
    <w:p>
      <w:r>
        <w:br w:type="page"/>
      </w:r>
    </w:p>
    <w:p>
      <w:pPr>
        <w:pStyle w:val="Heading1"/>
      </w:pPr>
      <w:r>
        <w:t>4. Kritik Muammolar</w:t>
      </w:r>
    </w:p>
    <w:p>
      <w:r>
        <w:rPr>
          <w:color w:val="DC2626"/>
        </w:rPr>
        <w:t>Quyidagi muammolar loyihani production'ga chiqarishdan OLDIN albatta tuzatilishi kerak. Bu muammolar xavfsizlik, ma'lumot himoyasi va ilovaning to'g'ri ishlashiga to'g'ridan-to'g'ri ta'sir qiladi.</w:t>
      </w:r>
    </w:p>
    <w:p>
      <w:pPr>
        <w:pStyle w:val="Heading2"/>
      </w:pPr>
      <w:r>
        <w:t>4.1 Authentication va Authorization UMUMAN YO'Q</w:t>
      </w:r>
    </w:p>
    <w:p>
      <w:r>
        <w:rPr>
          <w:b/>
          <w:color w:val="DC2626"/>
          <w:sz w:val="20"/>
        </w:rPr>
        <w:t xml:space="preserve">  [KRITIK]</w:t>
      </w:r>
    </w:p>
    <w:p>
      <w:r>
        <w:t>Muammo: REST Framework'ning global sozlamasida AllowAny permission ishlatilgan. Bu degani — barcha API endpointlari hech qanday autentifikatsiyasiz ochiq. Har qanday odam (hacker ham) barcha todo'larni ko'rishi, o'zgartirishi va o'chirishi mumkin.</w:t>
      </w:r>
    </w:p>
    <w:p>
      <w:r>
        <w:t>Hozirgi kod: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  <w:shd w:val="clear" w:color="auto" w:fill="F5F5F5"/>
        </w:rPr>
        <w:t># config/settings/base.py</w:t>
        <w:br/>
        <w:t>REST_FRAMEWORK = {</w:t>
        <w:br/>
        <w:t xml:space="preserve">    "DEFAULT_PERMISSION_CLASSES": (</w:t>
        <w:br/>
        <w:t xml:space="preserve">        "rest_framework.permissions.AllowAny",  # XAVFLI!</w:t>
        <w:br/>
        <w:t xml:space="preserve">    ),</w:t>
        <w:br/>
        <w:t>}</w:t>
      </w:r>
    </w:p>
    <w:p>
      <w:r>
        <w:t>Tushuntirish: AllowAny — bu hech qanday tekshiruvsiz barcha so'rovlarga ruxsat berish degani. Hatto GET so'rovlar ham himoyalanmagan. Qiziq tomoni shundaki, requirements/base.txt da djangorestframework-simplejwt kutubxonasi bor, ya'ni JWT autentifikatsiya rejalangan edi, lekin hech qayerda ishlatilmagan.</w:t>
      </w:r>
    </w:p>
    <w:p>
      <w:r>
        <w:t>Bundan tashqari, apps/folders/presentation/ papkasi ichida RegisterView, LoginView va MeView bor, lekin bu view'lar hech qayerga ulanmagan (URL konfiguratsiyada yo'q). Bu yarim tugallangan ishni ko'rsatadi.</w:t>
      </w:r>
    </w:p>
    <w:p>
      <w:r>
        <w:t>To'g'ri yechim: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  <w:shd w:val="clear" w:color="auto" w:fill="F5F5F5"/>
        </w:rPr>
        <w:t># config/settings/base.py</w:t>
        <w:br/>
        <w:t>REST_FRAMEWORK = {</w:t>
        <w:br/>
        <w:t xml:space="preserve">    "DEFAULT_PERMISSION_CLASSES": (</w:t>
        <w:br/>
        <w:t xml:space="preserve">        "rest_framework.permissions.IsAuthenticated",</w:t>
        <w:br/>
        <w:t xml:space="preserve">    ),</w:t>
        <w:br/>
        <w:t xml:space="preserve">    "DEFAULT_AUTHENTICATION_CLASSES": (</w:t>
        <w:br/>
        <w:t xml:space="preserve">        "rest_framework_simplejwt.authentication.JWTAuthentication",</w:t>
        <w:br/>
        <w:t xml:space="preserve">    ),</w:t>
        <w:br/>
        <w:t>}</w:t>
        <w:br/>
        <w:br/>
        <w:t># config/api_urls.py ga qo'shish:</w:t>
        <w:br/>
        <w:t>from rest_framework_simplejwt.views import (</w:t>
        <w:br/>
        <w:t xml:space="preserve">    TokenObtainPairView,</w:t>
        <w:br/>
        <w:t xml:space="preserve">    TokenRefreshView,</w:t>
        <w:br/>
        <w:t>)</w:t>
        <w:br/>
        <w:br/>
        <w:t>urlpatterns = [</w:t>
        <w:br/>
        <w:t xml:space="preserve">    path("auth/login/", TokenObtainPairView.as_view()),</w:t>
        <w:br/>
        <w:t xml:space="preserve">    path("auth/refresh/", TokenRefreshView.as_view()),</w:t>
        <w:br/>
        <w:t xml:space="preserve">    # ... boshqa URL'lar</w:t>
        <w:br/>
        <w:t>]</w:t>
      </w:r>
    </w:p>
    <w:p>
      <w:pPr>
        <w:pStyle w:val="Heading2"/>
      </w:pPr>
      <w:r>
        <w:t>4.2 Multi-tenancy YO'Q — Data Isolation Buzilgan</w:t>
      </w:r>
    </w:p>
    <w:p>
      <w:r>
        <w:rPr>
          <w:b/>
          <w:color w:val="DC2626"/>
          <w:sz w:val="20"/>
        </w:rPr>
        <w:t xml:space="preserve">  [KRITIK]</w:t>
      </w:r>
    </w:p>
    <w:p>
      <w:r>
        <w:t>Muammo: Hech bir modelda user ForeignKey yo'q. Migration tarixidan ko'rinib turibdiki, oldin barcha modellarda user FK bor edi, lekin keyingi refactoring'da olib tashlangan. Natijada:</w:t>
      </w:r>
    </w:p>
    <w:p>
      <w:pPr>
        <w:pStyle w:val="ListBullet"/>
      </w:pPr>
      <w:r>
        <w:t>Foydalanuvchi A yaratgan todo'lar foydalanuvchi B ga ko'rinadi</w:t>
      </w:r>
    </w:p>
    <w:p>
      <w:pPr>
        <w:pStyle w:val="ListBullet"/>
      </w:pPr>
      <w:r>
        <w:t>Har kim har kimning ma'lumotini o'zgartira oladi</w:t>
      </w:r>
    </w:p>
    <w:p>
      <w:pPr>
        <w:pStyle w:val="ListBullet"/>
      </w:pPr>
      <w:r>
        <w:t>Har kim har kimning ma'lumotini o'chira oladi</w:t>
      </w:r>
    </w:p>
    <w:p>
      <w:pPr>
        <w:pStyle w:val="ListBullet"/>
      </w:pPr>
      <w:r>
        <w:t>Shaxsiy ma'lumotlar himoyalanmagan (GDPR, PDPA buzilishi)</w:t>
      </w:r>
    </w:p>
    <w:p>
      <w:r>
        <w:t>Tushuntirish: Multi-tenancy — bu har bir foydalanuvchi faqat o'z ma'lumotlarini ko'rishi va boshqarishi mumkin bo'lgan arxitektura. Bu SaaS ilovalar uchun eng asosiy talab. Bunsiz ilova amalda ishlatib bo'lmaydi.</w:t>
      </w:r>
    </w:p>
    <w:p>
      <w:r>
        <w:t>To'g'ri yechim: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  <w:shd w:val="clear" w:color="auto" w:fill="F5F5F5"/>
        </w:rPr>
        <w:t># Har bir modelga user FK qo'shish:</w:t>
        <w:br/>
        <w:t>class Folder(TimeStampedModel):</w:t>
        <w:br/>
        <w:t xml:space="preserve">    user = models.ForeignKey(</w:t>
        <w:br/>
        <w:t xml:space="preserve">        settings.AUTH_USER_MODEL,</w:t>
        <w:br/>
        <w:t xml:space="preserve">        on_delete=models.CASCADE,</w:t>
        <w:br/>
        <w:t xml:space="preserve">        related_name="folders"</w:t>
        <w:br/>
        <w:t xml:space="preserve">    )</w:t>
        <w:br/>
        <w:t xml:space="preserve">    name = models.CharField(max_length=255)</w:t>
        <w:br/>
        <w:t xml:space="preserve">    # ...</w:t>
        <w:br/>
        <w:br/>
        <w:t># Har bir ViewSet'da queryset'ni filter qilish:</w:t>
        <w:br/>
        <w:t>class FolderViewSet(ModelViewSet):</w:t>
        <w:br/>
        <w:t xml:space="preserve">    def get_queryset(self):</w:t>
        <w:br/>
        <w:t xml:space="preserve">        return Folder.objects.filter(user=self.request.user)</w:t>
        <w:br/>
        <w:br/>
        <w:t xml:space="preserve">    def perform_create(self, serializer):</w:t>
        <w:br/>
        <w:t xml:space="preserve">        serializer.save(user=self.request.user)</w:t>
      </w:r>
    </w:p>
    <w:p>
      <w:pPr>
        <w:pStyle w:val="Heading2"/>
      </w:pPr>
      <w:r>
        <w:t>4.3 O'lik Kod — presentation/ Papkasi</w:t>
      </w:r>
    </w:p>
    <w:p>
      <w:r>
        <w:rPr>
          <w:b/>
          <w:color w:val="DC2626"/>
          <w:sz w:val="20"/>
        </w:rPr>
        <w:t xml:space="preserve">  [KRITIK]</w:t>
      </w:r>
    </w:p>
    <w:p>
      <w:r>
        <w:t>Muammo: apps/folders/presentation/ papkasi ichida eskigan, buzilgan kod bor. Bu papka hech qayerga ulanmagan (config/api_urls.py da bu URL'lar yo'q) va bir nechta jiddiy muammo mavjud:</w:t>
      </w:r>
    </w:p>
    <w:p>
      <w:r>
        <w:t>1. Mavjud bo'lmagan modelni import qilish: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  <w:shd w:val="clear" w:color="auto" w:fill="F5F5F5"/>
        </w:rPr>
        <w:t># apps/folders/presentation/serializers.py</w:t>
        <w:br/>
        <w:t>from apps.folders.models import Category  # Category BU MODELDA YO'Q!</w:t>
        <w:br/>
        <w:t># Category modeli allaqachon apps/categories/ ga ko'chirilgan</w:t>
      </w:r>
    </w:p>
    <w:p>
      <w:r>
        <w:t>2. Duplicate class nomlari (bir faylda ikki xil CategoryViewSet):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  <w:shd w:val="clear" w:color="auto" w:fill="F5F5F5"/>
        </w:rPr>
        <w:t># apps/folders/presentation/views.py</w:t>
        <w:br/>
        <w:t>class CategoryViewSet(ModelViewSet):  # Birinchi versiya</w:t>
        <w:br/>
        <w:t xml:space="preserve">    serializer_class = CategorySerializer</w:t>
        <w:br/>
        <w:t xml:space="preserve">    permission_classes = [IsAuthenticated]</w:t>
        <w:br/>
        <w:t xml:space="preserve">    ...</w:t>
        <w:br/>
        <w:br/>
        <w:t>class CategoryViewSet(ModelViewSet):  # IKKINCHI VERSIYA — birinchisini override qiladi!</w:t>
        <w:br/>
        <w:t xml:space="preserve">    serializer_class = CategorySerializer</w:t>
        <w:br/>
        <w:t xml:space="preserve">    permission_classes = [IsAuthenticated, IsAdminOrReadOnly]</w:t>
        <w:br/>
        <w:t xml:space="preserve">    ...</w:t>
      </w:r>
    </w:p>
    <w:p>
      <w:r>
        <w:t>3. Takrorlangan importlar: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  <w:shd w:val="clear" w:color="auto" w:fill="F5F5F5"/>
        </w:rPr>
        <w:t>from rest_framework import serializers  # 1-chi marta</w:t>
        <w:br/>
        <w:t>from rest_framework import serializers  # 2-chi marta (takror)</w:t>
        <w:br/>
        <w:t>from django.contrib.auth.models import User  # 1-chi marta</w:t>
        <w:br/>
        <w:t>from django.contrib.auth.models import User  # 2-chi marta (takror)</w:t>
      </w:r>
    </w:p>
    <w:p>
      <w:r>
        <w:t>4. Auth logikasi folder app ichida — noto'g'ri joy: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  <w:shd w:val="clear" w:color="auto" w:fill="F5F5F5"/>
        </w:rPr>
        <w:t># RegisterSerializer, MeSerializer — folder app ichida nima qiladi?</w:t>
        <w:br/>
        <w:t># Bu alohida accounts/ yoki authentication/ app ichida bo'lishi kerak</w:t>
      </w:r>
    </w:p>
    <w:p>
      <w:r>
        <w:t>Tushuntirish: O'lik kod — bu ishlamaydigan, lekin loyihada qolgan kod. Bu yangi dasturchilarni chalkashtirib, xatolarga olib kelishi mumkin. Git tarixida saqlanadi, shuning uchun to'liq o'chirish xavfsiz. Agar auth kerak bo'lsa, alohida app yaratish kerak.</w:t>
      </w:r>
    </w:p>
    <w:p>
      <w:r>
        <w:t>Tavsiya: Bu papkani to'liq o'chirish: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  <w:shd w:val="clear" w:color="auto" w:fill="F5F5F5"/>
        </w:rPr>
        <w:t>rm -rf apps/folders/presentation/</w:t>
      </w:r>
    </w:p>
    <w:p>
      <w:pPr>
        <w:pStyle w:val="Heading2"/>
      </w:pPr>
      <w:r>
        <w:t>4.4 N+1 Query Muammosi</w:t>
      </w:r>
    </w:p>
    <w:p>
      <w:r>
        <w:rPr>
          <w:b/>
          <w:color w:val="DC2626"/>
          <w:sz w:val="20"/>
        </w:rPr>
        <w:t xml:space="preserve">  [KRITIK]</w:t>
      </w:r>
    </w:p>
    <w:p>
      <w:r>
        <w:t>Muammo: TodoListSerializer ichida get_sub_todo_stats metodi har bir todo uchun 2 ta qo'shimcha SQL query bajaradi: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  <w:shd w:val="clear" w:color="auto" w:fill="F5F5F5"/>
        </w:rPr>
        <w:t># apps/todos/serializers.py</w:t>
        <w:br/>
        <w:t>def get_sub_todo_stats(self, obj):</w:t>
        <w:br/>
        <w:t xml:space="preserve">    total = obj.sub_todos.count()           # Query 1 (har bir todo uchun)</w:t>
        <w:br/>
        <w:t xml:space="preserve">    completed = obj.sub_todos.filter(       # Query 2 (har bir todo uchun)</w:t>
        <w:br/>
        <w:t xml:space="preserve">        is_completed=True</w:t>
        <w:br/>
        <w:t xml:space="preserve">    ).count()</w:t>
        <w:br/>
        <w:t xml:space="preserve">    return {"total": total, "completed": completed}</w:t>
      </w:r>
    </w:p>
    <w:p>
      <w:r>
        <w:t>Tushuntirish: N+1 query — bu ORM'ning eng keng tarqalgan performance muammosi. Agar sahifada 20 ta todo bo'lsa (default pagination), bu 40 ta qo'shimcha query degani. 100 ta todo bo'lsa — 200 ta query. Har bir query ~1-5ms vaqt oladi, ya'ni 200 query = 200-1000ms qo'shimcha kutish.</w:t>
      </w:r>
    </w:p>
    <w:p>
      <w:r>
        <w:t>Bu muammo frontend'da sahifa sekin yuklanishiga, backend'da esa database'ga ortiqcha yuk tushishiga olib keladi.</w:t>
      </w:r>
    </w:p>
    <w:p>
      <w:r>
        <w:t>To'g'ri yechim — annotate ishlatish (1 ta query):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  <w:shd w:val="clear" w:color="auto" w:fill="F5F5F5"/>
        </w:rPr>
        <w:t># apps/todos/views.py</w:t>
        <w:br/>
        <w:t>from django.db.models import Count, Q</w:t>
        <w:br/>
        <w:br/>
        <w:t>class TodoViewSet(ModelViewSet):</w:t>
        <w:br/>
        <w:t xml:space="preserve">    def get_queryset(self):</w:t>
        <w:br/>
        <w:t xml:space="preserve">        return Todo.objects.annotate(</w:t>
        <w:br/>
        <w:t xml:space="preserve">            sub_todo_total=Count("sub_todos"),</w:t>
        <w:br/>
        <w:t xml:space="preserve">            sub_todo_completed=Count(</w:t>
        <w:br/>
        <w:t xml:space="preserve">                "sub_todos",</w:t>
        <w:br/>
        <w:t xml:space="preserve">                filter=Q(sub_todos__is_completed=True)</w:t>
        <w:br/>
        <w:t xml:space="preserve">            ),</w:t>
        <w:br/>
        <w:t xml:space="preserve">        ).select_related(</w:t>
        <w:br/>
        <w:t xml:space="preserve">            "folder", "category"</w:t>
        <w:br/>
        <w:t xml:space="preserve">        ).prefetch_related(</w:t>
        <w:br/>
        <w:t xml:space="preserve">            "tags", "labels"</w:t>
        <w:br/>
        <w:t xml:space="preserve">        )</w:t>
        <w:br/>
        <w:br/>
        <w:t># serializer'da:</w:t>
        <w:br/>
        <w:t>sub_todo_total = serializers.IntegerField(read_only=True)</w:t>
        <w:br/>
        <w:t>sub_todo_completed = serializers.IntegerField(read_only=True)</w:t>
      </w:r>
    </w:p>
    <w:p>
      <w:pPr>
        <w:pStyle w:val="Heading2"/>
      </w:pPr>
      <w:r>
        <w:t>4.5 SECRET_KEY Xavfli Default</w:t>
      </w:r>
    </w:p>
    <w:p>
      <w:r>
        <w:rPr>
          <w:b/>
          <w:color w:val="DC2626"/>
          <w:sz w:val="20"/>
        </w:rPr>
        <w:t xml:space="preserve">  [KRITIK]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  <w:shd w:val="clear" w:color="auto" w:fill="F5F5F5"/>
        </w:rPr>
        <w:t># config/settings/base.py</w:t>
        <w:br/>
        <w:t>SECRET_KEY = os.getenv("DJANGO_SECRET_KEY", "dev-secret-key")</w:t>
      </w:r>
    </w:p>
    <w:p>
      <w:r>
        <w:t>Muammo: Agar .env fayl o'qilmasa yoki DJANGO_SECRET_KEY environment variable o'rnatilmagan bo'lsa, production'da "dev-secret-key" ishlatiladi.</w:t>
      </w:r>
    </w:p>
    <w:p>
      <w:r>
        <w:t>Tushuntirish: SECRET_KEY Django'ning kriptografik operatsiyalari uchun ishlatiladi: session tokenlar, CSRF tokenlar, password hashing salt, signed cookies. Agar bu kalitni hacker bilsa:</w:t>
      </w:r>
    </w:p>
    <w:p>
      <w:pPr>
        <w:pStyle w:val="ListBullet"/>
      </w:pPr>
      <w:r>
        <w:t>Session hijacking — boshqa foydalanuvchi sifatida kirish</w:t>
      </w:r>
    </w:p>
    <w:p>
      <w:pPr>
        <w:pStyle w:val="ListBullet"/>
      </w:pPr>
      <w:r>
        <w:t>CSRF bypass — foydalanuvchi nomidan so'rov yuborish</w:t>
      </w:r>
    </w:p>
    <w:p>
      <w:pPr>
        <w:pStyle w:val="ListBullet"/>
      </w:pPr>
      <w:r>
        <w:t>Cookie falsification — signed cookie'larni soxtalash</w:t>
      </w:r>
    </w:p>
    <w:p>
      <w:r>
        <w:t>To'g'ri yechim: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  <w:shd w:val="clear" w:color="auto" w:fill="F5F5F5"/>
        </w:rPr>
        <w:t># config/settings/base.py</w:t>
        <w:br/>
        <w:t>from django.core.exceptions import ImproperlyConfigured</w:t>
        <w:br/>
        <w:br/>
        <w:t>SECRET_KEY = os.getenv("DJANGO_SECRET_KEY")</w:t>
        <w:br/>
        <w:t>if not SECRET_KEY:</w:t>
        <w:br/>
        <w:t xml:space="preserve">    raise ImproperlyConfigured(</w:t>
        <w:br/>
        <w:t xml:space="preserve">        "DJANGO_SECRET_KEY environment variable is required"</w:t>
        <w:br/>
        <w:t xml:space="preserve">    )</w:t>
        <w:br/>
        <w:br/>
        <w:t># local.py da override:</w:t>
        <w:br/>
        <w:t xml:space="preserve">SECRET_KEY = "dev-only-secret-key-not-for-production"  </w:t>
      </w:r>
    </w:p>
    <w:p>
      <w:pPr>
        <w:pStyle w:val="Heading2"/>
      </w:pPr>
      <w:r>
        <w:t>4.6 Production'da runserver Ishlatilgan</w:t>
      </w:r>
    </w:p>
    <w:p>
      <w:r>
        <w:rPr>
          <w:b/>
          <w:color w:val="DC2626"/>
          <w:sz w:val="20"/>
        </w:rPr>
        <w:t xml:space="preserve">  [KRITIK]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  <w:shd w:val="clear" w:color="auto" w:fill="F5F5F5"/>
        </w:rPr>
        <w:t># docker-compose.yml</w:t>
        <w:br/>
        <w:t>services:</w:t>
        <w:br/>
        <w:t xml:space="preserve">  web:</w:t>
        <w:br/>
        <w:t xml:space="preserve">    build: .</w:t>
        <w:br/>
        <w:t xml:space="preserve">    command: python manage.py runserver 0.0.0.0:8000  # XATO!</w:t>
      </w:r>
    </w:p>
    <w:p>
      <w:r>
        <w:t>Muammo: Dockerfile'da gunicorn to'g'ri sozlangan (CMD), lekin docker-compose.yml uni override qilib runserver ishlatmoqda.</w:t>
      </w:r>
    </w:p>
    <w:p>
      <w:r>
        <w:t>Tushuntirish: Django'ning runserver buyrug'i faqat development uchun mo'ljallangan. U single-threaded, xavfsizlik tekshiruvlari yo'q, static file serving noto'g'ri. Production'da gunicorn, uvicorn yoki daphne ishlatilishi kerak.</w:t>
      </w:r>
    </w:p>
    <w:p>
      <w:r>
        <w:t>To'g'ri yechim — development va production uchun alohida compose: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  <w:shd w:val="clear" w:color="auto" w:fill="F5F5F5"/>
        </w:rPr>
        <w:t># docker-compose.yml (base)</w:t>
        <w:br/>
        <w:t>services:</w:t>
        <w:br/>
        <w:t xml:space="preserve">  web:</w:t>
        <w:br/>
        <w:t xml:space="preserve">    build: .</w:t>
        <w:br/>
        <w:t xml:space="preserve">    env_file: .env</w:t>
        <w:br/>
        <w:t xml:space="preserve">    depends_on: [db]</w:t>
        <w:br/>
        <w:br/>
        <w:t># docker-compose.override.yml (development — avtomatik yuklanadi)</w:t>
        <w:br/>
        <w:t>services:</w:t>
        <w:br/>
        <w:t xml:space="preserve">  web:</w:t>
        <w:br/>
        <w:t xml:space="preserve">    command: python manage.py runserver 0.0.0.0:8000</w:t>
        <w:br/>
        <w:t xml:space="preserve">    ports: ["8000:8000"]</w:t>
        <w:br/>
        <w:t xml:space="preserve">    volumes: [".:/app"]</w:t>
        <w:br/>
        <w:br/>
        <w:t># docker-compose.prod.yml (production)</w:t>
        <w:br/>
        <w:t>services:</w:t>
        <w:br/>
        <w:t xml:space="preserve">  web:</w:t>
        <w:br/>
        <w:t xml:space="preserve">    command: gunicorn config.wsgi:application --bind 0.0.0.0:8000 --workers 4</w:t>
        <w:br/>
        <w:t xml:space="preserve">    ports: ["8000:8000"]</w:t>
      </w:r>
    </w:p>
    <w:p>
      <w:pPr>
        <w:pStyle w:val="Heading2"/>
      </w:pPr>
      <w:r>
        <w:t>4.7 Migration Tartibsizligi</w:t>
      </w:r>
    </w:p>
    <w:p>
      <w:r>
        <w:rPr>
          <w:b/>
          <w:color w:val="DC2626"/>
          <w:sz w:val="20"/>
        </w:rPr>
        <w:t xml:space="preserve">  [KRITIK]</w:t>
      </w:r>
    </w:p>
    <w:p>
      <w:r>
        <w:t>Muammo: Migration tarixida ko'plab ilgari-orqaga o'zgarishlar bor. Bu loyihaning refactoring jarayoni tartibsiz o'tganini ko'rsatadi:</w:t>
      </w:r>
    </w:p>
    <w:p>
      <w:r>
        <w:t>Folders app migratsiyalari: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  <w:shd w:val="clear" w:color="auto" w:fill="F5F5F5"/>
        </w:rPr>
        <w:t>0001: Folder yaratildi</w:t>
        <w:br/>
        <w:t>0002: Category modeli Folder app ICHIDA yaratildi (user FK bilan)</w:t>
        <w:br/>
        <w:t>0003: Folder'ga user FK qo'shildi, unique_together</w:t>
        <w:br/>
        <w:t>0004: Category Folder app'dan O'CHIRILDI</w:t>
        <w:br/>
        <w:t>0005: Folder'dan user olib tashlandi, unique_together olib tashlandi</w:t>
      </w:r>
    </w:p>
    <w:p>
      <w:r>
        <w:t>Categories app migratsiyalari: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  <w:shd w:val="clear" w:color="auto" w:fill="F5F5F5"/>
        </w:rPr>
        <w:t>0001: Category QAYTADAN yaratildi (user FK, folder FK, unique_together bilan)</w:t>
        <w:br/>
        <w:t>0002: user, folder, position OLIB TASHLANDI, icon qo'shildi, name unique</w:t>
      </w:r>
    </w:p>
    <w:p>
      <w:r>
        <w:t>Tushuntirish: Har bir migration database'da ALTER TABLE operatsiyasi bajaradi. Bu migratsiyalar production'ga yetib borsa, keraksiz operatsiyalar bajariladi: ustun qo'shish, keyin o'chirish, index yaratish, keyin o'chirish. Yangi loyiha uchun bu squash qilinishi kerak.</w:t>
      </w:r>
    </w:p>
    <w:p>
      <w:r>
        <w:t>Tavsiya: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  <w:shd w:val="clear" w:color="auto" w:fill="F5F5F5"/>
        </w:rPr>
        <w:t># Barcha migratsiyalarni bitta qilib birlashtirish:</w:t>
        <w:br/>
        <w:t>python manage.py squashmigrations folders</w:t>
        <w:br/>
        <w:t>python manage.py squashmigrations categories</w:t>
        <w:br/>
        <w:t>python manage.py squashmigrations tags</w:t>
        <w:br/>
        <w:t>python manage.py squashmigrations labels</w:t>
        <w:br/>
        <w:t>python manage.py squashmigrations todos</w:t>
        <w:br/>
        <w:t>python manage.py squashmigrations sub_todos</w:t>
      </w:r>
    </w:p>
    <w:p>
      <w:pPr>
        <w:pStyle w:val="Heading2"/>
      </w:pPr>
      <w:r>
        <w:t>4.8 WSGI/ASGI Noto'g'ri Settings Module</w:t>
      </w:r>
    </w:p>
    <w:p>
      <w:r>
        <w:rPr>
          <w:b/>
          <w:color w:val="DC2626"/>
          <w:sz w:val="20"/>
        </w:rPr>
        <w:t xml:space="preserve">  [KRITIK]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  <w:shd w:val="clear" w:color="auto" w:fill="F5F5F5"/>
        </w:rPr>
        <w:t># config/wsgi.py</w:t>
        <w:br/>
        <w:t>os.environ.setdefault("DJANGO_SETTINGS_MODULE", "config.settings.local")</w:t>
        <w:br/>
        <w:br/>
        <w:t># config/asgi.py</w:t>
        <w:br/>
        <w:t>os.environ.setdefault("DJANGO_SETTINGS_MODULE", "config.settings.local")</w:t>
      </w:r>
    </w:p>
    <w:p>
      <w:r>
        <w:t>Muammo: WSGI va ASGI fayllarida default sifatida local settings ishlatilgan. Agar production serverda DJANGO_SETTINGS_MODULE environment variable o'rnatilmasa, ilova DEBUG=True, SQLite va ALLOWED_HOSTS=["*"] bilan ishga tushadi.</w:t>
      </w:r>
    </w:p>
    <w:p>
      <w:r>
        <w:t>Tushuntirish: setdefault faqat variable MAVJUD BO'LMAGANDA ishlaydi. Production'da bu variable o'rnatilmasa, local sozlamalar ishlatiladi. Bu xavfsizlik teshigi — DEBUG=True production'da xato sahifalarida kod, settings va environment variable'larni ko'rsatadi.</w:t>
      </w:r>
    </w:p>
    <w:p>
      <w:pPr>
        <w:pStyle w:val="Heading2"/>
      </w:pPr>
      <w:r>
        <w:t>4.9 ForeignKey Indexlar Takroriy</w:t>
      </w:r>
    </w:p>
    <w:p>
      <w:r>
        <w:rPr>
          <w:b/>
          <w:color w:val="EA580C"/>
          <w:sz w:val="20"/>
        </w:rPr>
        <w:t xml:space="preserve">  [O'RTA]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  <w:shd w:val="clear" w:color="auto" w:fill="F5F5F5"/>
        </w:rPr>
        <w:t># apps/todos/models.py</w:t>
        <w:br/>
        <w:t>class Meta:</w:t>
        <w:br/>
        <w:t xml:space="preserve">    indexes = [</w:t>
        <w:br/>
        <w:t xml:space="preserve">        models.Index(fields=["folder"]),     # FK avtomatik index yaratadi!</w:t>
        <w:br/>
        <w:t xml:space="preserve">        models.Index(fields=["category"]),   # FK avtomatik index yaratadi!</w:t>
        <w:br/>
        <w:t xml:space="preserve">        models.Index(fields=["status"]),</w:t>
        <w:br/>
        <w:t xml:space="preserve">        models.Index(fields=["priority"]),</w:t>
        <w:br/>
        <w:t xml:space="preserve">        models.Index(fields=["due_date"]),</w:t>
        <w:br/>
        <w:t xml:space="preserve">        models.Index(fields=["folder", "position"]),</w:t>
        <w:br/>
        <w:t xml:space="preserve">    ]</w:t>
      </w:r>
    </w:p>
    <w:p>
      <w:r>
        <w:t>Tushuntirish: Django ForeignKey uchun avtomatik db_index=True qo'yadi. Ya'ni folder va category uchun alohida index yaratish keraksiz — ular allaqachon mavjud. Qo'shimcha index disk joy sarflaydi va INSERT/UPDATE operatsiyalarini sekinlashtiradi.</w:t>
      </w:r>
    </w:p>
    <w:p>
      <w:pPr>
        <w:pStyle w:val="Heading2"/>
      </w:pPr>
      <w:r>
        <w:t>4.10 UUID Validatsiya Yo'q (Filter)</w:t>
      </w:r>
    </w:p>
    <w:p>
      <w:r>
        <w:rPr>
          <w:b/>
          <w:color w:val="DC2626"/>
          <w:sz w:val="20"/>
        </w:rPr>
        <w:t xml:space="preserve">  [KRITIK]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  <w:shd w:val="clear" w:color="auto" w:fill="F5F5F5"/>
        </w:rPr>
        <w:t># apps/todos/filters.py</w:t>
        <w:br/>
        <w:t>def filter_tags(self, queryset, _name, value):</w:t>
        <w:br/>
        <w:t xml:space="preserve">    for tag_id in self._split_uuid_csv(value):</w:t>
        <w:br/>
        <w:t xml:space="preserve">        queryset = queryset.filter(tags__id=tag_id)  # "not-a-uuid" = 500!</w:t>
        <w:br/>
        <w:t xml:space="preserve">    return queryset.distinct()</w:t>
      </w:r>
    </w:p>
    <w:p>
      <w:r>
        <w:t>Muammo: Agar foydalanuvchi ?tags=not-a-uuid yuborsalar, Django ValueError/ValidationError o'rniga 500 Internal Server Error qaytaradi. Bu production'da yomon ko'rinadi va xavfsizlik skanerlari uchun qizil bayroq.</w:t>
      </w:r>
    </w:p>
    <w:p>
      <w:r>
        <w:t>To'g'ri yechim: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  <w:shd w:val="clear" w:color="auto" w:fill="F5F5F5"/>
        </w:rPr>
        <w:t>import uuid</w:t>
        <w:br/>
        <w:br/>
        <w:t>def _split_uuid_csv(self, value: str):</w:t>
        <w:br/>
        <w:t xml:space="preserve">    result = []</w:t>
        <w:br/>
        <w:t xml:space="preserve">    for item in value.split(","):</w:t>
        <w:br/>
        <w:t xml:space="preserve">        item = item.strip()</w:t>
        <w:br/>
        <w:t xml:space="preserve">        try:</w:t>
        <w:br/>
        <w:t xml:space="preserve">            result.append(uuid.UUID(item))</w:t>
        <w:br/>
        <w:t xml:space="preserve">        except ValueError:</w:t>
        <w:br/>
        <w:t xml:space="preserve">            continue  # Noto'g'ri UUID'larni skip qilish</w:t>
        <w:br/>
        <w:t xml:space="preserve">    return result</w:t>
      </w:r>
    </w:p>
    <w:p>
      <w:pPr>
        <w:pStyle w:val="Heading2"/>
      </w:pPr>
      <w:r>
        <w:t>4.11 SubTodo todo_pk Validatsiya Yo'q</w:t>
      </w:r>
    </w:p>
    <w:p>
      <w:r>
        <w:rPr>
          <w:b/>
          <w:color w:val="DC2626"/>
          <w:sz w:val="20"/>
        </w:rPr>
        <w:t xml:space="preserve">  [KRITIK]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  <w:shd w:val="clear" w:color="auto" w:fill="F5F5F5"/>
        </w:rPr>
        <w:t># apps/sub_todos/views.py</w:t>
        <w:br/>
        <w:t>def perform_create(self, serializer):</w:t>
        <w:br/>
        <w:t xml:space="preserve">    todo_pk = self.kwargs.get("todo_pk")</w:t>
        <w:br/>
        <w:t xml:space="preserve">    if todo_pk:</w:t>
        <w:br/>
        <w:t xml:space="preserve">        serializer.save(todo_id=todo_pk)  # todo mavjud yoki yo'qligini tekshirmaydi!</w:t>
        <w:br/>
        <w:t xml:space="preserve">        return</w:t>
        <w:br/>
        <w:t xml:space="preserve">    serializer.save()</w:t>
      </w:r>
    </w:p>
    <w:p>
      <w:r>
        <w:t>Muammo: Agar todo_pk mavjud bo'lmagan UUID bo'lsa, database IntegrityError (500) qaytadi. Foydalanuvchiga tushunarli xato xabari berilmaydi.</w:t>
      </w:r>
    </w:p>
    <w:p>
      <w:r>
        <w:t>To'g'ri yechim: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  <w:shd w:val="clear" w:color="auto" w:fill="F5F5F5"/>
        </w:rPr>
        <w:t>from django.shortcuts import get_object_or_404</w:t>
        <w:br/>
        <w:t>from apps.todos.models import Todo</w:t>
        <w:br/>
        <w:br/>
        <w:t>def perform_create(self, serializer):</w:t>
        <w:br/>
        <w:t xml:space="preserve">    todo_pk = self.kwargs.get("todo_pk")</w:t>
        <w:br/>
        <w:t xml:space="preserve">    if todo_pk:</w:t>
        <w:br/>
        <w:t xml:space="preserve">        todo = get_object_or_404(Todo, pk=todo_pk)</w:t>
        <w:br/>
        <w:t xml:space="preserve">        serializer.save(todo=todo)</w:t>
        <w:br/>
        <w:t xml:space="preserve">        return</w:t>
        <w:br/>
        <w:t xml:space="preserve">    serializer.save()</w:t>
      </w:r>
    </w:p>
    <w:p>
      <w:pPr>
        <w:pStyle w:val="Heading2"/>
      </w:pPr>
      <w:r>
        <w:t>4.12 Custom Exception Handler Ishlatilmagan</w:t>
      </w:r>
    </w:p>
    <w:p>
      <w:r>
        <w:rPr>
          <w:b/>
          <w:color w:val="EA580C"/>
          <w:sz w:val="20"/>
        </w:rPr>
        <w:t xml:space="preserve">  [O'RTA]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  <w:shd w:val="clear" w:color="auto" w:fill="F5F5F5"/>
        </w:rPr>
        <w:t># apps/common/exceptions.py — yozilgan, lekin...</w:t>
        <w:br/>
        <w:t>def api_exception_handler(exc, context):</w:t>
        <w:br/>
        <w:t xml:space="preserve">    response = exception_handler(exc, context)</w:t>
        <w:br/>
        <w:t xml:space="preserve">    if response is None:</w:t>
        <w:br/>
        <w:t xml:space="preserve">        return response</w:t>
        <w:br/>
        <w:t xml:space="preserve">    response.data = {</w:t>
        <w:br/>
        <w:t xml:space="preserve">        "error": {</w:t>
        <w:br/>
        <w:t xml:space="preserve">            "status_code": response.status_code,</w:t>
        <w:br/>
        <w:t xml:space="preserve">            "details": response.data,</w:t>
        <w:br/>
        <w:t xml:space="preserve">        }</w:t>
        <w:br/>
        <w:t xml:space="preserve">    }</w:t>
        <w:br/>
        <w:t xml:space="preserve">    return response</w:t>
      </w:r>
    </w:p>
    <w:p>
      <w:r>
        <w:t>Muammo: Bu handler yozilgan, lekin settings.py da ro'yxatdan o'tmagan. Ya'ni hech qachon ishlamaydi. Agar kerak bo'lsa, quyidagini qo'shish kerak: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  <w:shd w:val="clear" w:color="auto" w:fill="F5F5F5"/>
        </w:rPr>
        <w:t># config/settings/base.py</w:t>
        <w:br/>
        <w:t>REST_FRAMEWORK = {</w:t>
        <w:br/>
        <w:t xml:space="preserve">    ...</w:t>
        <w:br/>
        <w:t xml:space="preserve">    "EXCEPTION_HANDLER": "apps.common.exceptions.api_exception_handler",</w:t>
        <w:br/>
        <w:t>}</w:t>
      </w:r>
    </w:p>
    <w:p>
      <w:pPr>
        <w:pStyle w:val="Heading2"/>
      </w:pPr>
      <w:r>
        <w:t>4.13 Database Porti Tashqi Dunyoga Ochiq</w:t>
      </w:r>
    </w:p>
    <w:p>
      <w:r>
        <w:rPr>
          <w:b/>
          <w:color w:val="DC2626"/>
          <w:sz w:val="20"/>
        </w:rPr>
        <w:t xml:space="preserve">  [KRITIK]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  <w:shd w:val="clear" w:color="auto" w:fill="F5F5F5"/>
        </w:rPr>
        <w:t># docker-compose.yml</w:t>
        <w:br/>
        <w:t>db:</w:t>
        <w:br/>
        <w:t xml:space="preserve">    image: postgres:16</w:t>
        <w:br/>
        <w:t xml:space="preserve">    ports:</w:t>
        <w:br/>
        <w:t xml:space="preserve">      - "5432:5432"  # Tashqi dunyoga ochiq!</w:t>
      </w:r>
    </w:p>
    <w:p>
      <w:r>
        <w:t>Muammo: PostgreSQL porti 5432 host mashinaga ochiq. Agar bu production serverda bo'lsa, har kim database'ga ulanishi mumkin. Development uchun kerak bo'lsa, expose: ishlatish kerak (faqat ichki tarmoq).</w:t>
      </w:r>
    </w:p>
    <w:p>
      <w:pPr>
        <w:pStyle w:val="Heading2"/>
      </w:pPr>
      <w:r>
        <w:t>4.14 ALLOWED_HOSTS Production'da Bo'sh Bo'lishi Mumkin</w:t>
      </w:r>
    </w:p>
    <w:p>
      <w:r>
        <w:rPr>
          <w:b/>
          <w:color w:val="DC2626"/>
          <w:sz w:val="20"/>
        </w:rPr>
        <w:t xml:space="preserve">  [KRITIK]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  <w:shd w:val="clear" w:color="auto" w:fill="F5F5F5"/>
        </w:rPr>
        <w:t># config/settings/production.py</w:t>
        <w:br/>
        <w:t>ALLOWED_HOSTS = (</w:t>
        <w:br/>
        <w:t xml:space="preserve">    os.getenv("DJANGO_ALLOWED_HOSTS", "").split(",")</w:t>
        <w:br/>
        <w:t xml:space="preserve">    if os.getenv("DJANGO_ALLOWED_HOSTS")</w:t>
        <w:br/>
        <w:t xml:space="preserve">    else []</w:t>
        <w:br/>
        <w:t>)</w:t>
      </w:r>
    </w:p>
    <w:p>
      <w:r>
        <w:t>Muammo: Agar DJANGO_ALLOWED_HOSTS o'rnatilmasa, ALLOWED_HOSTS bo'sh list bo'ladi. Bu holda Django barcha so'rovlarni rad etadi (400 Bad Request). Yaxshi ko'rinsa ham, aslida bu silent failure — hech qanday xato logi yo'q.</w:t>
      </w:r>
    </w:p>
    <w:p>
      <w:r>
        <w:br w:type="page"/>
      </w:r>
    </w:p>
    <w:p>
      <w:pPr>
        <w:pStyle w:val="Heading1"/>
      </w:pPr>
      <w:r>
        <w:t>5. O'rta Darajadagi Muammolar</w:t>
      </w:r>
    </w:p>
    <w:p>
      <w:pPr>
        <w:pStyle w:val="Heading2"/>
      </w:pPr>
      <w:r>
        <w:t>5.1 Tag va Label — Ortiqcha Modellar</w:t>
      </w:r>
    </w:p>
    <w:p>
      <w:r>
        <w:rPr>
          <w:b/>
          <w:color w:val="EA580C"/>
          <w:sz w:val="20"/>
        </w:rPr>
        <w:t xml:space="preserve">  [O'RTA]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Fields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Todo bilan bog'lanishi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ManyToMany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name, color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ManyToMany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name, color, icon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ForeignKey</w:t>
            </w:r>
          </w:p>
        </w:tc>
      </w:tr>
    </w:tbl>
    <w:p/>
    <w:p>
      <w:r>
        <w:t>Muammo: Tag va Label deyarli bir xil funksiya bajaradi — todo'larni guruhlash. Foydalanuvchi uchun chalkash: qaysi birini ishlatish kerak? Farqi nima? Category ham o'xshash, lekin u ForeignKey (bitta todo = bitta category).</w:t>
      </w:r>
    </w:p>
    <w:p>
      <w:r>
        <w:t>Tavsiya: Tag va Label'ni birlashtirish (Label'ga name + color + type qo'shish) yoki ularning farqini README'da aniq hujjatlashtirish.</w:t>
      </w:r>
    </w:p>
    <w:p>
      <w:pPr>
        <w:pStyle w:val="Heading2"/>
      </w:pPr>
      <w:r>
        <w:t>5.2 Pagination Nomuvofiq</w:t>
      </w:r>
    </w:p>
    <w:p>
      <w:r>
        <w:rPr>
          <w:b/>
          <w:color w:val="EA580C"/>
          <w:sz w:val="20"/>
        </w:rPr>
        <w:t xml:space="preserve">  [O'RTA]</w:t>
      </w:r>
    </w:p>
    <w:p>
      <w:r>
        <w:t>Global pagination sozlangan (page_size=20), lekin folders, categories, tags va labels viewset'larida pagination_class = None qilib o'chirilgan. Faqat TodoViewSet default pagination ishlatadi.</w:t>
      </w:r>
    </w:p>
    <w:p>
      <w:r>
        <w:t>Muammo: Agar foydalanuvchi 10,000 ta tag yaratsa, hammasi bir vaqtda qaytariladi. Bu katta response, sekin yuklanish va potensial DoS hujum vektori.</w:t>
      </w:r>
    </w:p>
    <w:p>
      <w:pPr>
        <w:pStyle w:val="Heading2"/>
      </w:pPr>
      <w:r>
        <w:t>5.3 Color Field Validatsiya Yo'q</w:t>
      </w:r>
    </w:p>
    <w:p>
      <w:r>
        <w:rPr>
          <w:b/>
          <w:color w:val="EA580C"/>
          <w:sz w:val="20"/>
        </w:rPr>
        <w:t xml:space="preserve">  [O'RTA]</w:t>
      </w:r>
    </w:p>
    <w:p>
      <w:r>
        <w:t>Folder, Category va Label modellardagi color field CharField(max_length=7) — hex format (#RRGGBB) kutilgan, lekin hech qanday validatsiya yo'q. Foydalanuvchi "not-color" yoki bo'sh string yubora oladi.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  <w:shd w:val="clear" w:color="auto" w:fill="F5F5F5"/>
        </w:rPr>
        <w:t># Tavsiya:</w:t>
        <w:br/>
        <w:t>from django.core.validators import RegexValidator</w:t>
        <w:br/>
        <w:br/>
        <w:t>hex_color_validator = RegexValidator(</w:t>
        <w:br/>
        <w:t xml:space="preserve">    r'^#[0-9A-Fa-f]{6}$',</w:t>
        <w:br/>
        <w:t xml:space="preserve">    'Hex color formatida bo\'lishi kerak: #RRGGBB'</w:t>
        <w:br/>
        <w:t>)</w:t>
        <w:br/>
        <w:br/>
        <w:t>color = models.CharField(</w:t>
        <w:br/>
        <w:t xml:space="preserve">    max_length=7,</w:t>
        <w:br/>
        <w:t xml:space="preserve">    default="#6366F1",</w:t>
        <w:br/>
        <w:t xml:space="preserve">    validators=[hex_color_validator]</w:t>
        <w:br/>
        <w:t>)</w:t>
      </w:r>
    </w:p>
    <w:p>
      <w:pPr>
        <w:pStyle w:val="Heading2"/>
      </w:pPr>
      <w:r>
        <w:t>5.4 TodoDetailSerializer Yozish Muammosi</w:t>
      </w:r>
    </w:p>
    <w:p>
      <w:r>
        <w:rPr>
          <w:b/>
          <w:color w:val="EA580C"/>
          <w:sz w:val="20"/>
        </w:rPr>
        <w:t xml:space="preserve">  [O'RTA]</w:t>
      </w:r>
    </w:p>
    <w:p>
      <w:r>
        <w:t>TodoDetailSerializer'da folder va category read_only qilingan. get_serializer_class() action bo'yicha qaror qiladi — retrieve uchun DetailSerializer, boshqalari uchun ListSerializer. Bu aniq ko'rinmaydi va potensial bug manbai.</w:t>
      </w:r>
    </w:p>
    <w:p>
      <w:pPr>
        <w:pStyle w:val="Heading2"/>
      </w:pPr>
      <w:r>
        <w:t>5.5 Position Field Uchun Logika Yo'q</w:t>
      </w:r>
    </w:p>
    <w:p>
      <w:r>
        <w:rPr>
          <w:b/>
          <w:color w:val="EA580C"/>
          <w:sz w:val="20"/>
        </w:rPr>
        <w:t xml:space="preserve">  [O'RTA]</w:t>
      </w:r>
    </w:p>
    <w:p>
      <w:r>
        <w:t>Barcha modellarda position field bor (Folder, Todo, SubTodo), lekin:</w:t>
      </w:r>
    </w:p>
    <w:p>
      <w:pPr>
        <w:pStyle w:val="ListBullet"/>
      </w:pPr>
      <w:r>
        <w:t>Barcha yangi elementlar position=0 bilan yaratiladi</w:t>
      </w:r>
    </w:p>
    <w:p>
      <w:pPr>
        <w:pStyle w:val="ListBullet"/>
      </w:pPr>
      <w:r>
        <w:t>Reorder endpoint yo'q</w:t>
      </w:r>
    </w:p>
    <w:p>
      <w:pPr>
        <w:pStyle w:val="ListBullet"/>
      </w:pPr>
      <w:r>
        <w:t>Auto-increment logikasi yo'q</w:t>
      </w:r>
    </w:p>
    <w:p>
      <w:pPr>
        <w:pStyle w:val="ListBullet"/>
      </w:pPr>
      <w:r>
        <w:t>Frontend drag-and-drop uchun API yo'q</w:t>
      </w:r>
    </w:p>
    <w:p>
      <w:r>
        <w:t>Tavsiya — reorder endpoint qo'shish: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  <w:shd w:val="clear" w:color="auto" w:fill="F5F5F5"/>
        </w:rPr>
        <w:t>from rest_framework.decorators import action</w:t>
        <w:br/>
        <w:br/>
        <w:t>@action(detail=False, methods=["post"])</w:t>
        <w:br/>
        <w:t>def reorder(self, request):</w:t>
        <w:br/>
        <w:t xml:space="preserve">    """</w:t>
        <w:br/>
        <w:t xml:space="preserve">    Body: [{"id": "uuid", "position": 0}, {"id": "uuid", "position": 1}]</w:t>
        <w:br/>
        <w:t xml:space="preserve">    """</w:t>
        <w:br/>
        <w:t xml:space="preserve">    items = request.data</w:t>
        <w:br/>
        <w:t xml:space="preserve">    for item in items:</w:t>
        <w:br/>
        <w:t xml:space="preserve">        Todo.objects.filter(id=item["id"]).update(position=item["position"])</w:t>
        <w:br/>
        <w:t xml:space="preserve">    return Response({"status": "ok"})</w:t>
      </w:r>
    </w:p>
    <w:p>
      <w:pPr>
        <w:pStyle w:val="Heading2"/>
      </w:pPr>
      <w:r>
        <w:t>5.6 Test Coverage Juda Past</w:t>
      </w:r>
    </w:p>
    <w:p>
      <w:r>
        <w:rPr>
          <w:b/>
          <w:color w:val="EA580C"/>
          <w:sz w:val="20"/>
        </w:rPr>
        <w:t xml:space="preserve">  [O'RTA]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App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Test soni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Nima tekshiriladi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folders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Model yaratish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categories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Model yaratish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Model yaratish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labels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Model yaratish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todos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Model yaratish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sub_todos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Model yaratish</w:t>
            </w:r>
          </w:p>
        </w:tc>
      </w:tr>
    </w:tbl>
    <w:p/>
    <w:p>
      <w:r>
        <w:t>Jami: 6 ta test. Barchasi bir xil pattern — model.objects.create() va assertEqual.</w:t>
      </w:r>
    </w:p>
    <w:p>
      <w:r>
        <w:t>Yetishmayotgan testlar:</w:t>
      </w:r>
    </w:p>
    <w:p>
      <w:pPr>
        <w:pStyle w:val="ListBullet"/>
      </w:pPr>
      <w:r>
        <w:t>API endpoint testlari (GET, POST, PUT, DELETE)</w:t>
      </w:r>
    </w:p>
    <w:p>
      <w:pPr>
        <w:pStyle w:val="ListBullet"/>
      </w:pPr>
      <w:r>
        <w:t>Serializer validatsiya testlari</w:t>
      </w:r>
    </w:p>
    <w:p>
      <w:pPr>
        <w:pStyle w:val="ListBullet"/>
      </w:pPr>
      <w:r>
        <w:t>Filter testlari (status, priority, tags, due_date)</w:t>
      </w:r>
    </w:p>
    <w:p>
      <w:pPr>
        <w:pStyle w:val="ListBullet"/>
      </w:pPr>
      <w:r>
        <w:t>Edge case testlari (mavjud bo'lmagan FK, noto'g'ri ma'lumot)</w:t>
      </w:r>
    </w:p>
    <w:p>
      <w:pPr>
        <w:pStyle w:val="ListBullet"/>
      </w:pPr>
      <w:r>
        <w:t>Permission testlari (agar auth qo'shilsa)</w:t>
      </w:r>
    </w:p>
    <w:p>
      <w:pPr>
        <w:pStyle w:val="ListBullet"/>
      </w:pPr>
      <w:r>
        <w:t>Pagination testlari</w:t>
      </w:r>
    </w:p>
    <w:p>
      <w:pPr>
        <w:pStyle w:val="ListBullet"/>
      </w:pPr>
      <w:r>
        <w:t>Nested router testlari (sub_todos)</w:t>
      </w:r>
    </w:p>
    <w:p>
      <w:pPr>
        <w:pStyle w:val="Heading2"/>
      </w:pPr>
      <w:r>
        <w:t>5.7 Filter'da BaseInFilter Ishlatilmagan</w:t>
      </w:r>
    </w:p>
    <w:p>
      <w:r>
        <w:t>Custom CSV parsing yozilgan (_split_uuid_csv), lekin django-filter'ning tayyor BaseInFilter classi bor. Bu kodni soddalashtiradi va xatolarni kamaytiradi.</w:t>
      </w:r>
    </w:p>
    <w:p>
      <w:pPr>
        <w:pStyle w:val="Heading2"/>
      </w:pPr>
      <w:r>
        <w:t>5.8 drf-nested-routers Ortiqcha Dependency</w:t>
      </w:r>
    </w:p>
    <w:p>
      <w:r>
        <w:t>drf-nested-routers faqat bitta joyda (SubTodo) ishlatilgan. Bu oddiy path() bilan ham hal qilinishi mumkin edi. Har bir dependency — bu potensial xavfsizlik zaiflik va texnik qarz.</w:t>
      </w:r>
    </w:p>
    <w:p>
      <w:pPr>
        <w:pStyle w:val="Heading2"/>
      </w:pPr>
      <w:r>
        <w:t>5.9 README va API Hujjatlari Yo'q</w:t>
      </w:r>
    </w:p>
    <w:p>
      <w:r>
        <w:t>Loyihada hech qanday hujjat yo'q. README, API endpoints ro'yxati, setup ko'rsatmalari, architecture diagram — hech narsa. Yangi dasturchi loyihani tushunishi juda qiyin.</w:t>
      </w:r>
    </w:p>
    <w:p>
      <w:pPr>
        <w:pStyle w:val="Heading2"/>
      </w:pPr>
      <w:r>
        <w:t>5.10 .gitignore Yetarli Emas</w:t>
      </w:r>
    </w:p>
    <w:p>
      <w:r>
        <w:t>Qo'shilishi kerak bo'lgan patternlar: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  <w:shd w:val="clear" w:color="auto" w:fill="F5F5F5"/>
        </w:rPr>
        <w:t>*.egg-info/</w:t>
        <w:br/>
        <w:t>.pytest_cache/</w:t>
        <w:br/>
        <w:t>htmlcov/</w:t>
        <w:br/>
        <w:t>.coverage</w:t>
        <w:br/>
        <w:t>staticfiles/</w:t>
        <w:br/>
        <w:t>media/</w:t>
        <w:br/>
        <w:t>*.log</w:t>
        <w:br/>
        <w:t>.idea/</w:t>
        <w:br/>
        <w:t>.vscode/</w:t>
      </w:r>
    </w:p>
    <w:p>
      <w:pPr>
        <w:pStyle w:val="Heading2"/>
      </w:pPr>
      <w:r>
        <w:t>5.11 development.py Dublikat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  <w:shd w:val="clear" w:color="auto" w:fill="F5F5F5"/>
        </w:rPr>
        <w:t># config/settings/development.py</w:t>
        <w:br/>
        <w:t>from .local import *  # Bu fayl local.py bilan bir xil!</w:t>
      </w:r>
    </w:p>
    <w:p>
      <w:r>
        <w:t>Bu fayl hech qanday qo'shimcha qiymat bermaydi. Birini o'chirish kerak.</w:t>
      </w:r>
    </w:p>
    <w:p>
      <w:r>
        <w:br w:type="page"/>
      </w:r>
    </w:p>
    <w:p>
      <w:pPr>
        <w:pStyle w:val="Heading1"/>
      </w:pPr>
      <w:r>
        <w:t>6. Kichik Muammolar</w:t>
      </w:r>
    </w:p>
    <w:p>
      <w:pPr>
        <w:pStyle w:val="Heading3"/>
      </w:pPr>
      <w:r>
        <w:t>Root requirements.txt keraksiz</w:t>
      </w:r>
    </w:p>
    <w:p>
      <w:r>
        <w:t>Root'dagi requirements.txt faqat -r requirements/local.txt deydi. Bu confusing — to'g'ridan-to'g'ri pip install -r requirements/local.txt ishlatish yetarli.</w:t>
      </w:r>
    </w:p>
    <w:p>
      <w:pPr>
        <w:pStyle w:val="Heading3"/>
      </w:pPr>
      <w:r>
        <w:t>Admin sayt hujjatlashtirilmagan</w:t>
      </w:r>
    </w:p>
    <w:p>
      <w:r>
        <w:t>/admin/ endpoint mavjud, lekin superuser yaratish, HTTPS enforce, admin URL'ni o'zgartirish hujjatlashtirilmagan.</w:t>
      </w:r>
    </w:p>
    <w:p>
      <w:pPr>
        <w:pStyle w:val="Heading3"/>
      </w:pPr>
      <w:r>
        <w:t>apps/__init__.py fayllari yo'q</w:t>
      </w:r>
    </w:p>
    <w:p>
      <w:r>
        <w:t>apps/ papkasida __init__.py ko'rinmaydi. Python import tizimida muammolarga olib kelishi mumkin.</w:t>
      </w:r>
    </w:p>
    <w:p>
      <w:pPr>
        <w:pStyle w:val="Heading3"/>
      </w:pPr>
      <w:r>
        <w:t>Boilerplate fayllar tozalanmagan</w:t>
      </w:r>
    </w:p>
    <w:p>
      <w:r>
        <w:t>apps/common/admin.py, views.py, tests.py — bo'sh boilerplate fayllar. Django startapp buyrug'idan qolgan, o'chirish yoki to'ldirish kerak.</w:t>
      </w:r>
    </w:p>
    <w:p>
      <w:pPr>
        <w:pStyle w:val="Heading3"/>
      </w:pPr>
      <w:r>
        <w:t>icon va color field'lar validatsiyasiz</w:t>
      </w:r>
    </w:p>
    <w:p>
      <w:r>
        <w:t>icon field CharField(max_length=50) — qanday ikonka nomlari qabul qilinadi? Choices yoki validatsiya kerak.</w:t>
      </w:r>
    </w:p>
    <w:p>
      <w:pPr>
        <w:pStyle w:val="Heading3"/>
      </w:pPr>
      <w:r>
        <w:t>CORS sozlanmagan</w:t>
      </w:r>
    </w:p>
    <w:p>
      <w:r>
        <w:t>Agar frontend alohida domain'da bo'lsa, CORS headers kerak. django-cors-headers kutubxonasi yo'q.</w:t>
      </w:r>
    </w:p>
    <w:p>
      <w:pPr>
        <w:pStyle w:val="Heading3"/>
      </w:pPr>
      <w:r>
        <w:t>Logging sozlanmagan</w:t>
      </w:r>
    </w:p>
    <w:p>
      <w:r>
        <w:t>Hech qanday logging konfiguratsiyasi yo'q. Production'da xatolarni kuzatish imkonsiz.</w:t>
      </w:r>
    </w:p>
    <w:p>
      <w:pPr>
        <w:pStyle w:val="Heading3"/>
      </w:pPr>
      <w:r>
        <w:t>Health check endpoint yo'q</w:t>
      </w:r>
    </w:p>
    <w:p>
      <w:r>
        <w:t>Docker/Kubernetes uchun /health/ endpoint kerak. Bu ilova va database sog'lig'ini tekshiradi.</w:t>
      </w:r>
    </w:p>
    <w:p>
      <w:r>
        <w:br w:type="page"/>
      </w:r>
    </w:p>
    <w:p>
      <w:pPr>
        <w:pStyle w:val="Heading1"/>
      </w:pPr>
      <w:r>
        <w:t>7. Arxitektura Tavsiyanomasi</w:t>
      </w:r>
    </w:p>
    <w:p>
      <w:r>
        <w:t>Quyida loyihani qayta arxitektura qilish uchun tavsiya berilgan. Bu tavsiyalar amaliy va bosqichma-bosqich amalga oshirilishi mumkin.</w:t>
      </w:r>
    </w:p>
    <w:p>
      <w:pPr>
        <w:pStyle w:val="Heading2"/>
      </w:pPr>
      <w:r>
        <w:t>7.1 Tavsiya Etiladigan Struktura</w:t>
      </w:r>
    </w:p>
    <w:p>
      <w:pPr>
        <w:spacing w:before="120" w:after="120"/>
        <w:ind w:left="283"/>
      </w:pPr>
      <w:r>
        <w:rPr>
          <w:rFonts w:ascii="Consolas" w:hAnsi="Consolas"/>
          <w:color w:val="1E1E1E"/>
          <w:sz w:val="18"/>
          <w:shd w:val="clear" w:color="auto" w:fill="F5F5F5"/>
        </w:rPr>
        <w:t>todo-drf/</w:t>
        <w:br/>
        <w:t>├── apps/</w:t>
        <w:br/>
        <w:t>│   ├── accounts/           # YANGI: Auth, User profile, JWT</w:t>
        <w:br/>
        <w:t>│   │   ├── models.py       # CustomUser (AbstractUser)</w:t>
        <w:br/>
        <w:t>│   │   ├── serializers.py  # Register, Login, Me</w:t>
        <w:br/>
        <w:t>│   │   ├── views.py        # RegisterView, MeView</w:t>
        <w:br/>
        <w:t>│   │   └── urls.py         # auth/ endpoints</w:t>
        <w:br/>
        <w:t>│   ├── common/             # Abstract model, pagination, exceptions</w:t>
        <w:br/>
        <w:t>│   ├── folders/            # Papkalar (presentation/ O'CHIRILGAN)</w:t>
        <w:br/>
        <w:t>│   ├── todos/</w:t>
        <w:br/>
        <w:t>│   │   ├── models.py       # Todo + SubTodo (bitta app ichida)</w:t>
        <w:br/>
        <w:t>│   │   └── ...</w:t>
        <w:br/>
        <w:t>│   └── tags/               # Tag + Label BIRLASHTIRILGAN</w:t>
        <w:br/>
        <w:t>├── config/</w:t>
        <w:br/>
        <w:t>│   └── settings/</w:t>
        <w:br/>
        <w:t>│       ├── base.py         # SECRET_KEY tekshiruv bilan</w:t>
        <w:br/>
        <w:t>│       ├── local.py</w:t>
        <w:br/>
        <w:t>│       └── production.py</w:t>
        <w:br/>
        <w:t>├── docker-compose.yml      # runserver O'CHIRILGAN</w:t>
        <w:br/>
        <w:t>├── docker-compose.override.yml  # Development uchun</w:t>
        <w:br/>
        <w:t>└── docker-compose.prod.yml # Production uchun</w:t>
      </w:r>
    </w:p>
    <w:p>
      <w:pPr>
        <w:pStyle w:val="Heading2"/>
      </w:pPr>
      <w:r>
        <w:t>7.2 Muhim Qadamlar (Prioritet bo'yicha)</w:t>
      </w:r>
    </w:p>
    <w:p>
      <w:pPr>
        <w:pStyle w:val="Heading3"/>
      </w:pPr>
      <w:r>
        <w:t>1-qadam: Authentication qo'shish</w:t>
      </w:r>
    </w:p>
    <w:p>
      <w:r>
        <w:t>CustomUser model yaratish, JWT endpoints qo'shish, DEFAULT_PERMISSION_CLASSES ni IsAuthenticated ga o'zgartirish. Bu eng birinchi va eng muhim qadam.</w:t>
      </w:r>
    </w:p>
    <w:p>
      <w:pPr>
        <w:pStyle w:val="Heading3"/>
      </w:pPr>
      <w:r>
        <w:t>2-qadam: User-scoped querysets</w:t>
      </w:r>
    </w:p>
    <w:p>
      <w:r>
        <w:t>Barcha modellarga user FK qo'shish, get_queryset() da filter(user=request.user), perform_create() da user=request.user. Bu multi-tenancy ta'minlaydi.</w:t>
      </w:r>
    </w:p>
    <w:p>
      <w:pPr>
        <w:pStyle w:val="Heading3"/>
      </w:pPr>
      <w:r>
        <w:t>3-qadam: O'lik kodni tozalash</w:t>
      </w:r>
    </w:p>
    <w:p>
      <w:r>
        <w:t>apps/folders/presentation/ papkasini o'chirish, development.py ni o'chirish, boilerplate fayllarni tozalash.</w:t>
      </w:r>
    </w:p>
    <w:p>
      <w:pPr>
        <w:pStyle w:val="Heading3"/>
      </w:pPr>
      <w:r>
        <w:t>4-qadam: Migration squash</w:t>
      </w:r>
    </w:p>
    <w:p>
      <w:r>
        <w:t>Barcha migratsiyalarni squash qilish — toza tarix.</w:t>
      </w:r>
    </w:p>
    <w:p>
      <w:pPr>
        <w:pStyle w:val="Heading3"/>
      </w:pPr>
      <w:r>
        <w:t>5-qadam: N+1 querylarni tuzatish</w:t>
      </w:r>
    </w:p>
    <w:p>
      <w:r>
        <w:t>sub_todo_stats uchun annotate ishlatish, queryset optimizatsiya (select_related, prefetch_related).</w:t>
      </w:r>
    </w:p>
    <w:p>
      <w:pPr>
        <w:pStyle w:val="Heading3"/>
      </w:pPr>
      <w:r>
        <w:t>6-qadam: Test yozish</w:t>
      </w:r>
    </w:p>
    <w:p>
      <w:r>
        <w:t>API endpoint testlari, serializer testlari, filter testlari. Minimum 80% coverage.</w:t>
      </w:r>
    </w:p>
    <w:p>
      <w:pPr>
        <w:pStyle w:val="Heading3"/>
      </w:pPr>
      <w:r>
        <w:t>7-qadam: Hujjatlashtirish</w:t>
      </w:r>
    </w:p>
    <w:p>
      <w:r>
        <w:t>README yozish, drf-spectacular qo'shish (Swagger/OpenAPI), setup ko'rsatmalari, API endpoints ro'yxati.</w:t>
      </w:r>
    </w:p>
    <w:p>
      <w:r>
        <w:br w:type="page"/>
      </w:r>
    </w:p>
    <w:p>
      <w:pPr>
        <w:pStyle w:val="Heading1"/>
      </w:pPr>
      <w:r>
        <w:t>8. Xulosa Jadvali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Kategoriya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Holat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Baho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Xavfsizlik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Jiddiy muammolar (auth yo'q, secret key, ochiq DB port)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2/10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Arxitektura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Yaxshi boshlangan, yarim tugallangan refactoring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5/10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Kod sifati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O'lik kod, duplicate classlar, validatsiya yo'q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4/10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 coverage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Juda past — faqat 6 ta model creation test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2/10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DevOps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Docker bor, lekin production config noto'g'ri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5/10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Documentation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Umuman yo'q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1/10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Performance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N+1 query, pagination o'chirilgan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4/10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Design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RESTful, filter bor, nested routers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6/10</w:t>
            </w:r>
          </w:p>
        </w:tc>
      </w:tr>
    </w:tbl>
    <w:p/>
    <w:p>
      <w:r>
        <w:rPr>
          <w:b/>
          <w:color w:val="DC2626"/>
          <w:sz w:val="32"/>
        </w:rPr>
        <w:t>UMUMIY BAHO: 4 / 10</w:t>
      </w:r>
    </w:p>
    <w:p/>
    <w:p>
      <w:r>
        <w:t>Xulosa: Loyiha yaxshi bazaga ega — UUID, split settings, abstract model, filters, Docker. Starter uchun yaxshi boshlanish nuqtasi. Lekin production-ready bo'lishi uchun authentication, multi-tenancy, test coverage va hujjatlashtirish albatta kerak. Yuqoridagi 7 qadamni ketma-ket bajarish tavsiya etiladi.</w:t>
      </w:r>
    </w:p>
    <w:p/>
    <w:p/>
    <w:p>
      <w:pPr>
        <w:jc w:val="center"/>
      </w:pPr>
      <w:r>
        <w:rPr>
          <w:i/>
          <w:color w:val="6B7280"/>
        </w:rPr>
        <w:t>— Senior Backend Engineer Code Review —</w:t>
      </w:r>
    </w:p>
    <w:p>
      <w:pPr>
        <w:jc w:val="center"/>
      </w:pPr>
      <w:r>
        <w:rPr>
          <w:color w:val="6B7280"/>
        </w:rPr>
        <w:t>2026-yil 2-aprel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